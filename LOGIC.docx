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1F4E79"/>
          <w:sz w:val="52"/>
        </w:rPr>
        <w:t>AI-трейдер MOEX - Логика работы</w:t>
      </w:r>
    </w:p>
    <w:p>
      <w:pPr>
        <w:jc w:val="center"/>
      </w:pPr>
      <w:r>
        <w:rPr>
          <w:color w:val="808080"/>
          <w:sz w:val="24"/>
        </w:rPr>
        <w:t>Версия 1.0 - Октябрь 2026</w:t>
      </w:r>
    </w:p>
    <w:p>
      <w:r>
        <w:br w:type="page"/>
      </w:r>
    </w:p>
    <w:p>
      <w:pPr>
        <w:pStyle w:val="Heading1"/>
      </w:pPr>
      <w:r>
        <w:rPr>
          <w:color w:val="1F4E79"/>
        </w:rPr>
        <w:t>ЛОГИКА РАБОТЫ AI-ТРЕЙДЕРА MOEX</w:t>
      </w:r>
    </w:p>
    <w:p>
      <w:r>
        <w:t>Версия 1.0 • Октябрь 2026</w:t>
      </w:r>
    </w:p>
    <w:p>
      <w:pPr>
        <w:pStyle w:val="Heading2"/>
      </w:pPr>
      <w:r>
        <w:rPr>
          <w:color w:val="1F4E79"/>
        </w:rPr>
        <w:t>1. ОБЩАЯ АРХИТЕКТУРА</w:t>
      </w:r>
    </w:p>
    <w:p>
      <w:r>
        <w:t>Система состоит из 4 слоёв:</w:t>
      </w:r>
    </w:p>
    <w:p>
      <w:pPr>
        <w:pStyle w:val="ListBullet"/>
      </w:pPr>
      <w:r>
        <w:t>СЛОЙ 1: СБОР ДАННЫХ (orderflow_rest, rvi_collector, news_rss, sentiment_ru)</w:t>
      </w:r>
    </w:p>
    <w:p>
      <w:pPr>
        <w:pStyle w:val="ListBullet"/>
      </w:pPr>
      <w:r>
        <w:t>СЛОЙ 2: ОБРАБОТКА (merge_pipeline, analyze_signals)</w:t>
      </w:r>
    </w:p>
    <w:p>
      <w:pPr>
        <w:pStyle w:val="ListBullet"/>
      </w:pPr>
      <w:r>
        <w:t>СЛОЙ 3: AI-АНАЛИЗ (ai_agent_local на Qwen 2.5)</w:t>
      </w:r>
    </w:p>
    <w:p>
      <w:pPr>
        <w:pStyle w:val="ListBullet"/>
      </w:pPr>
      <w:r>
        <w:t>СЛОЙ 4: УПРАВЛЕНИЕ (watchdog, keep_awake, selfdiag)</w:t>
      </w:r>
    </w:p>
    <w:p>
      <w:pPr>
        <w:pStyle w:val="Heading2"/>
      </w:pPr>
      <w:r>
        <w:rPr>
          <w:color w:val="1F4E79"/>
        </w:rPr>
        <w:t>2. СЛОЙ 1: СБОР ДАННЫХ</w:t>
      </w:r>
    </w:p>
    <w:p>
      <w:pPr>
        <w:pStyle w:val="Heading3"/>
      </w:pPr>
      <w:r>
        <w:t>2.1. Стакан и сделки — orderflow_rest.py</w:t>
      </w:r>
    </w:p>
    <w:p>
      <w:r>
        <w:t>Источник: T-Invest API (боевой read-only токен)</w:t>
      </w:r>
    </w:p>
    <w:p>
      <w:r>
        <w:t>Метод: REST-поллинг каждые 5 секунд</w:t>
      </w:r>
    </w:p>
    <w:p>
      <w:r>
        <w:t>Что собирается:</w:t>
      </w:r>
    </w:p>
    <w:p>
      <w:pPr>
        <w:pStyle w:val="ListBullet"/>
      </w:pPr>
      <w:r>
        <w:t>Стакан (10 уровней) → orderbook_{TICKER}.csv</w:t>
      </w:r>
    </w:p>
    <w:p>
      <w:pPr>
        <w:pStyle w:val="ListBullet"/>
      </w:pPr>
      <w:r>
        <w:t>Сделки за 60 сек → trades_{TICKER}.csv</w:t>
      </w:r>
    </w:p>
    <w:p>
      <w:r>
        <w:t>Тикеры: GAZP, RUAL</w:t>
      </w:r>
    </w:p>
    <w:p>
      <w:r>
        <w:t>Дедупликация: Set из кортежей (timestamp, price, qty, direction)</w:t>
      </w:r>
    </w:p>
    <w:p>
      <w:r>
        <w:t>Формат orderbook:</w:t>
      </w:r>
    </w:p>
    <w:p>
      <w:r>
        <w:t>timestamp,ticker,figi,bid1_price,bid1_qty,...,ask5_price,ask5_qty</w:t>
      </w:r>
    </w:p>
    <w:p>
      <w:r>
        <w:t>Формат trades:</w:t>
      </w:r>
    </w:p>
    <w:p>
      <w:r>
        <w:t>timestamp,figi,price,quantity,direction</w:t>
      </w:r>
    </w:p>
    <w:p>
      <w:r>
        <w:t>direction: 1 = покупка, 2 = продажа</w:t>
      </w:r>
    </w:p>
    <w:p>
      <w:pPr>
        <w:pStyle w:val="Heading3"/>
      </w:pPr>
      <w:r>
        <w:t>2.2. Индекс страха RVI — rvi_collector.py</w:t>
      </w:r>
    </w:p>
    <w:p>
      <w:r>
        <w:t>Источник: MOEX ISS API</w:t>
      </w:r>
    </w:p>
    <w:p>
      <w:r>
        <w:t>Метод: REST-запрос каждые 60 секунд</w:t>
      </w:r>
    </w:p>
    <w:p>
      <w:r>
        <w:t>Формат rvi_data.csv:</w:t>
      </w:r>
    </w:p>
    <w:p>
      <w:r>
        <w:t>timestamp,rvi_current,rvi_last,change_pct,updated_at</w:t>
      </w:r>
    </w:p>
    <w:p>
      <w:r>
        <w:t>Значения RVI (пункты):</w:t>
      </w:r>
    </w:p>
    <w:p>
      <w:pPr>
        <w:pStyle w:val="ListBullet"/>
      </w:pPr>
      <w:r>
        <w:t>&lt; 20   → Спокойствие, лонг-сигналы сильнее</w:t>
      </w:r>
    </w:p>
    <w:p>
      <w:pPr>
        <w:pStyle w:val="ListBullet"/>
      </w:pPr>
      <w:r>
        <w:t>20-40  → Нейтрально</w:t>
      </w:r>
    </w:p>
    <w:p>
      <w:pPr>
        <w:pStyle w:val="ListBullet"/>
      </w:pPr>
      <w:r>
        <w:t>40-60  → Паника, шорт-сигналы сильнее</w:t>
      </w:r>
    </w:p>
    <w:p>
      <w:pPr>
        <w:pStyle w:val="ListBullet"/>
      </w:pPr>
      <w:r>
        <w:t>&gt; 60   → Экстремальная паника, возможен отскок</w:t>
      </w:r>
    </w:p>
    <w:p>
      <w:pPr>
        <w:pStyle w:val="Heading3"/>
      </w:pPr>
      <w:r>
        <w:t>2.3. Новости — news_rss.py</w:t>
      </w:r>
    </w:p>
    <w:p>
      <w:r>
        <w:t>Источники RSS:</w:t>
      </w:r>
    </w:p>
    <w:p>
      <w:pPr>
        <w:pStyle w:val="ListBullet"/>
      </w:pPr>
      <w:r>
        <w:t>РБК: https://rssexport.rbc.ru/rbcnews/news/30/full.rss</w:t>
      </w:r>
    </w:p>
    <w:p>
      <w:pPr>
        <w:pStyle w:val="ListBullet"/>
      </w:pPr>
      <w:r>
        <w:t>Интерфакс: https://www.interfax.ru/rss.asp</w:t>
      </w:r>
    </w:p>
    <w:p>
      <w:pPr>
        <w:pStyle w:val="ListBullet"/>
      </w:pPr>
      <w:r>
        <w:t>Ведомости: https://www.vedomosti.ru/rss/news</w:t>
      </w:r>
    </w:p>
    <w:p>
      <w:r>
        <w:t>Метод: запрос каждые 60 минут</w:t>
      </w:r>
    </w:p>
    <w:p>
      <w:r>
        <w:t>Формат: timestamp,title,source</w:t>
      </w:r>
    </w:p>
    <w:p>
      <w:pPr>
        <w:pStyle w:val="Heading3"/>
      </w:pPr>
      <w:r>
        <w:t>2.4. Сентимент — sentiment_ru.py</w:t>
      </w:r>
    </w:p>
    <w:p>
      <w:r>
        <w:t>Модель: RuBERT seara/rubert-base-cased-russian-sentiment</w:t>
      </w:r>
    </w:p>
    <w:p>
      <w:r>
        <w:t>Метод: классификация [-1, +1]</w:t>
      </w:r>
    </w:p>
    <w:p>
      <w:r>
        <w:t>Дополнительно: keyword-override (санкции, атаки → -0.8; рекорд, рост → +0.8)</w:t>
      </w:r>
    </w:p>
    <w:p>
      <w:r>
        <w:t>Формат: timestamp,title,source,sentiment</w:t>
      </w:r>
    </w:p>
    <w:p>
      <w:pPr>
        <w:pStyle w:val="Heading2"/>
      </w:pPr>
      <w:r>
        <w:rPr>
          <w:color w:val="1F4E79"/>
        </w:rPr>
        <w:t>3. СЛОЙ 2: ОБРАБОТКА</w:t>
      </w:r>
    </w:p>
    <w:p>
      <w:pPr>
        <w:pStyle w:val="Heading3"/>
      </w:pPr>
      <w:r>
        <w:t>3.1. Объединение — merge_pipeline.py</w:t>
      </w:r>
    </w:p>
    <w:p>
      <w:r>
        <w:t>Задача: собрать единый датафрейм из трёх источников</w:t>
      </w:r>
    </w:p>
    <w:p>
      <w:r>
        <w:t>Метод: pd.merge_asof по временной метке</w:t>
      </w:r>
    </w:p>
    <w:p>
      <w:r>
        <w:t>Шаги:</w:t>
      </w:r>
    </w:p>
    <w:p>
      <w:r>
        <w:t>1. Загрузка orderbook, trades, news_sentiment</w:t>
      </w:r>
    </w:p>
    <w:p>
      <w:r>
        <w:t>2. Признаки стакана:</w:t>
      </w:r>
    </w:p>
    <w:p>
      <w:pPr>
        <w:pStyle w:val="ListBullet"/>
      </w:pPr>
      <w:r>
        <w:t>mid_price = (bid1 + ask1) / 2</w:t>
      </w:r>
    </w:p>
    <w:p>
      <w:pPr>
        <w:pStyle w:val="ListBullet"/>
      </w:pPr>
      <w:r>
        <w:t>spread = ask1 - bid1</w:t>
      </w:r>
    </w:p>
    <w:p>
      <w:pPr>
        <w:pStyle w:val="ListBullet"/>
      </w:pPr>
      <w:r>
        <w:t>spread_pct = spread / mid_price * 100</w:t>
      </w:r>
    </w:p>
    <w:p>
      <w:pPr>
        <w:pStyle w:val="ListBullet"/>
      </w:pPr>
      <w:r>
        <w:t>book_imbalance = (сумма bid_qty - сумма ask_qty) / (сумма bid_qty + сумма ask_qty)</w:t>
      </w:r>
    </w:p>
    <w:p>
      <w:pPr>
        <w:pStyle w:val="ListBullet"/>
      </w:pPr>
      <w:r>
        <w:t>microprice = (bid1*ask1_qty + ask1*bid1_qty) / (bid1_qty + ask1_qty)</w:t>
      </w:r>
    </w:p>
    <w:p>
      <w:r>
        <w:t>3. Поток сделок за 60 секунд:</w:t>
      </w:r>
    </w:p>
    <w:p>
      <w:pPr>
        <w:pStyle w:val="ListBullet"/>
      </w:pPr>
      <w:r>
        <w:t>buy_volume, sell_volume, trade_count, vwap</w:t>
      </w:r>
    </w:p>
    <w:p>
      <w:pPr>
        <w:pStyle w:val="ListBullet"/>
      </w:pPr>
      <w:r>
        <w:t>trade_imbalance = (buy_vol - sell_vol) / (buy_vol + sell_vol)</w:t>
      </w:r>
    </w:p>
    <w:p>
      <w:r>
        <w:t>4. Привязка последней новости (окно 15 мин):</w:t>
      </w:r>
    </w:p>
    <w:p>
      <w:pPr>
        <w:pStyle w:val="ListBullet"/>
      </w:pPr>
      <w:r>
        <w:t>news_sentiment, news_title, news_age_min</w:t>
      </w:r>
    </w:p>
    <w:p>
      <w:r>
        <w:t>Результат: combined_data.csv (38 колонок)</w:t>
      </w:r>
    </w:p>
    <w:p>
      <w:pPr>
        <w:pStyle w:val="Heading3"/>
      </w:pPr>
      <w:r>
        <w:t>3.2. Анализ сигналов — analyze_signals.py</w:t>
      </w:r>
    </w:p>
    <w:p>
      <w:r>
        <w:t>Считает корреляцию book_imbalance и trade_imbalance с будущей доходностью на горизонтах 1, 3, 6, 12, 24 бара.</w:t>
      </w:r>
    </w:p>
    <w:p>
      <w:r>
        <w:t>Интерпретация:</w:t>
      </w:r>
    </w:p>
    <w:p>
      <w:pPr>
        <w:pStyle w:val="ListBullet"/>
      </w:pPr>
      <w:r>
        <w:t>|r| &lt; 0.05   → нет связи</w:t>
      </w:r>
    </w:p>
    <w:p>
      <w:pPr>
        <w:pStyle w:val="ListBullet"/>
      </w:pPr>
      <w:r>
        <w:t>|r| 0.05-0.15 → слабая</w:t>
      </w:r>
    </w:p>
    <w:p>
      <w:pPr>
        <w:pStyle w:val="ListBullet"/>
      </w:pPr>
      <w:r>
        <w:t>|r| &gt; 0.15   → значимая</w:t>
      </w:r>
    </w:p>
    <w:p>
      <w:r>
        <w:t>Найденные закономерности:</w:t>
      </w:r>
    </w:p>
    <w:p>
      <w:pPr>
        <w:pStyle w:val="ListBullet"/>
      </w:pPr>
      <w:r>
        <w:t>Вечерняя сессия SBER: r = +0.22 на 1 баре</w:t>
      </w:r>
    </w:p>
    <w:p>
      <w:pPr>
        <w:pStyle w:val="ListBullet"/>
      </w:pPr>
      <w:r>
        <w:t>Утренняя сессия SBER: r = +0.21 на 24 барах</w:t>
      </w:r>
    </w:p>
    <w:p>
      <w:pPr>
        <w:pStyle w:val="Heading2"/>
      </w:pPr>
      <w:r>
        <w:rPr>
          <w:color w:val="1F4E79"/>
        </w:rPr>
        <w:t>4. СЛОЙ 3: AI-АНАЛИЗ</w:t>
      </w:r>
    </w:p>
    <w:p>
      <w:pPr>
        <w:pStyle w:val="Heading3"/>
      </w:pPr>
      <w:r>
        <w:t>4.1. AI-агент — ai_agent_local.py</w:t>
      </w:r>
    </w:p>
    <w:p>
      <w:r>
        <w:t>Модель: Qwen 2.5 7B (или 14B, 32B) через Ollama</w:t>
      </w:r>
    </w:p>
    <w:p>
      <w:r>
        <w:t>Вход:</w:t>
      </w:r>
    </w:p>
    <w:p>
      <w:pPr>
        <w:pStyle w:val="ListBullet"/>
      </w:pPr>
      <w:r>
        <w:t>5 последних негативных новостей</w:t>
      </w:r>
    </w:p>
    <w:p>
      <w:pPr>
        <w:pStyle w:val="ListBullet"/>
      </w:pPr>
      <w:r>
        <w:t>3 последних позитивных</w:t>
      </w:r>
    </w:p>
    <w:p>
      <w:pPr>
        <w:pStyle w:val="ListBullet"/>
      </w:pPr>
      <w:r>
        <w:t>Текущий RVI</w:t>
      </w:r>
    </w:p>
    <w:p>
      <w:r>
        <w:t>Приоритет факторов:</w:t>
      </w:r>
    </w:p>
    <w:p>
      <w:r>
        <w:t>1. [GEO] Геополитика (санкции, военные действия, БПЛА, переговоры)</w:t>
      </w:r>
    </w:p>
    <w:p>
      <w:r>
        <w:t>2. [CB] ЦБ РФ (ставка, риторика)</w:t>
      </w:r>
    </w:p>
    <w:p>
      <w:r>
        <w:t>3. [OIL] Цены на нефть/газ</w:t>
      </w:r>
    </w:p>
    <w:p>
      <w:r>
        <w:t>4. [CORP] Корпоративные новости</w:t>
      </w:r>
    </w:p>
    <w:p>
      <w:r>
        <w:t>5. [OTHER] Прочее</w:t>
      </w:r>
    </w:p>
    <w:p>
      <w:r>
        <w:t>Правила:</w:t>
      </w:r>
    </w:p>
    <w:p>
      <w:r>
        <w:t>LONG — если новость позитивна ИЛИ RVI &lt; 20 ИЛИ RVI падает &gt;3%</w:t>
      </w:r>
    </w:p>
    <w:p>
      <w:r>
        <w:t>SHORT — если новость негативна ИЛИ санкции ИЛИ эскалация ИЛИ RVI &gt; 40</w:t>
      </w:r>
    </w:p>
    <w:p>
      <w:r>
        <w:t>NO TRADE — только криминал, спорт, культура или противоречивые новости</w:t>
      </w:r>
    </w:p>
    <w:p>
      <w:r>
        <w:t>Формат ответа:</w:t>
      </w:r>
    </w:p>
    <w:p>
      <w:r>
        <w:t>СИГНАЛ: LONG | SHORT | NO TRADE</w:t>
      </w:r>
    </w:p>
    <w:p>
      <w:r>
        <w:t>ПРИОРИТЕТ: [GEO/CB/OIL/CORP/OTHER]</w:t>
      </w:r>
    </w:p>
    <w:p>
      <w:r>
        <w:t>ОБОСНОВАНИЕ: 2-3 предложения</w:t>
      </w:r>
    </w:p>
    <w:p>
      <w:pPr>
        <w:pStyle w:val="Heading3"/>
      </w:pPr>
      <w:r>
        <w:t>4.2. Учёт RVI</w:t>
      </w:r>
    </w:p>
    <w:p>
      <w:r>
        <w:t>RVI подаётся в промпт в пунктах (не процентах).</w:t>
      </w:r>
    </w:p>
    <w:p>
      <w:pPr>
        <w:pStyle w:val="Heading2"/>
      </w:pPr>
      <w:r>
        <w:rPr>
          <w:color w:val="1F4E79"/>
        </w:rPr>
        <w:t>5. СЛОЙ 4: УПРАВЛЕНИЕ</w:t>
      </w:r>
    </w:p>
    <w:p>
      <w:pPr>
        <w:pStyle w:val="Heading3"/>
      </w:pPr>
      <w:r>
        <w:t>5.1. Watchdog — watchdog.py</w:t>
      </w:r>
    </w:p>
    <w:p>
      <w:r>
        <w:t>Каждые 60 секунд проверяет mtime файлов.</w:t>
      </w:r>
    </w:p>
    <w:p>
      <w:r>
        <w:t>Если файл не менялся &gt; 5 минут — перезапускает процесс.</w:t>
      </w:r>
    </w:p>
    <w:p>
      <w:r>
        <w:t>Раз в час запускает news_rss.py и sentiment_ru.py.</w:t>
      </w:r>
    </w:p>
    <w:p>
      <w:r>
        <w:t>Пишет всё в watchdog.log.</w:t>
      </w:r>
    </w:p>
    <w:p>
      <w:pPr>
        <w:pStyle w:val="Heading3"/>
      </w:pPr>
      <w:r>
        <w:t>5.2. Keep Awake — keep_awake.py</w:t>
      </w:r>
    </w:p>
    <w:p>
      <w:r>
        <w:t>Не даёт Windows уйти в сон через Win API SetThreadExecutionState.</w:t>
      </w:r>
    </w:p>
    <w:p>
      <w:r>
        <w:t>Флаги: ES_CONTINUOUS | ES_SYSTEM_REQUIRED | ES_DISPLAY_REQUIRED.</w:t>
      </w:r>
    </w:p>
    <w:p>
      <w:pPr>
        <w:pStyle w:val="Heading3"/>
      </w:pPr>
      <w:r>
        <w:t>5.3. Самодиагностика — selfdiag.py</w:t>
      </w:r>
    </w:p>
    <w:p>
      <w:r>
        <w:t>Проверяет за 10 секунд:</w:t>
      </w:r>
    </w:p>
    <w:p>
      <w:r>
        <w:t>1. Python-пакеты (8 модулей)</w:t>
      </w:r>
    </w:p>
    <w:p>
      <w:r>
        <w:t>2. GPU (nvidia-smi, VRAM)</w:t>
      </w:r>
    </w:p>
    <w:p>
      <w:r>
        <w:t>3. Ollama (список моделей)</w:t>
      </w:r>
    </w:p>
    <w:p>
      <w:r>
        <w:t>4. API (T-Invest, MOEX ISS)</w:t>
      </w:r>
    </w:p>
    <w:p>
      <w:r>
        <w:t>5. Файлы (наличие, размеры, свежесть)</w:t>
      </w:r>
    </w:p>
    <w:p>
      <w:r>
        <w:t>6. Ресурсы (RAM, диск)</w:t>
      </w:r>
    </w:p>
    <w:p>
      <w:r>
        <w:t>7. Процессы Python</w:t>
      </w:r>
    </w:p>
    <w:p>
      <w:pPr>
        <w:pStyle w:val="Heading2"/>
      </w:pPr>
      <w:r>
        <w:rPr>
          <w:color w:val="1F4E79"/>
        </w:rPr>
        <w:t>6. ПРАВИЛА БЕЗОПАСНОСТИ</w:t>
      </w:r>
    </w:p>
    <w:p>
      <w:r>
        <w:t>AI-агент НЕ имеет права:</w:t>
      </w:r>
    </w:p>
    <w:p>
      <w:pPr>
        <w:pStyle w:val="ListBullet"/>
      </w:pPr>
      <w:r>
        <w:t>Отправлять ордера</w:t>
      </w:r>
    </w:p>
    <w:p>
      <w:pPr>
        <w:pStyle w:val="ListBullet"/>
      </w:pPr>
      <w:r>
        <w:t>Менять размер позиции</w:t>
      </w:r>
    </w:p>
    <w:p>
      <w:pPr>
        <w:pStyle w:val="ListBullet"/>
      </w:pPr>
      <w:r>
        <w:t>Отменять стоп-лосс</w:t>
      </w:r>
    </w:p>
    <w:p>
      <w:pPr>
        <w:pStyle w:val="ListBullet"/>
      </w:pPr>
      <w:r>
        <w:t>Снимать лимит убытка</w:t>
      </w:r>
    </w:p>
    <w:p>
      <w:pPr>
        <w:pStyle w:val="ListBullet"/>
      </w:pPr>
      <w:r>
        <w:t>Увеличивать риск после убытка</w:t>
      </w:r>
    </w:p>
    <w:p>
      <w:r>
        <w:t>Правильный поток: AI → Risk Manager → Execution → T-Invest API</w:t>
      </w:r>
    </w:p>
    <w:p>
      <w:r>
        <w:t>Ограничения:</w:t>
      </w:r>
    </w:p>
    <w:p>
      <w:pPr>
        <w:pStyle w:val="ListBullet"/>
      </w:pPr>
      <w:r>
        <w:t>Риск на сделку ≤ 1% капитала</w:t>
      </w:r>
    </w:p>
    <w:p>
      <w:pPr>
        <w:pStyle w:val="ListBullet"/>
      </w:pPr>
      <w:r>
        <w:t>Максимум позиций: 3</w:t>
      </w:r>
    </w:p>
    <w:p>
      <w:pPr>
        <w:pStyle w:val="ListBullet"/>
      </w:pPr>
      <w:r>
        <w:t>Дневной лимит убытка: 1.5%</w:t>
      </w:r>
    </w:p>
    <w:p>
      <w:pPr>
        <w:pStyle w:val="ListBullet"/>
      </w:pPr>
      <w:r>
        <w:t>Максимальная просадка: 10%</w:t>
      </w:r>
    </w:p>
    <w:p>
      <w:pPr>
        <w:pStyle w:val="Heading2"/>
      </w:pPr>
      <w:r>
        <w:rPr>
          <w:color w:val="1F4E79"/>
        </w:rPr>
        <w:t>7. ФОРМАТЫ ФАЙЛОВ</w:t>
      </w:r>
    </w:p>
    <w:p>
      <w:pPr>
        <w:pStyle w:val="ListBullet"/>
      </w:pPr>
      <w:r>
        <w:t>orderbook_GAZP.csv  ~720 строк/час</w:t>
      </w:r>
    </w:p>
    <w:p>
      <w:pPr>
        <w:pStyle w:val="ListBullet"/>
      </w:pPr>
      <w:r>
        <w:t>trades_GAZP.csv     ~2700 строк/час</w:t>
      </w:r>
    </w:p>
    <w:p>
      <w:pPr>
        <w:pStyle w:val="ListBullet"/>
      </w:pPr>
      <w:r>
        <w:t>orderbook_RUAL.csv  ~720 строк/час</w:t>
      </w:r>
    </w:p>
    <w:p>
      <w:pPr>
        <w:pStyle w:val="ListBullet"/>
      </w:pPr>
      <w:r>
        <w:t>trades_RUAL.csv     ~600 строк/час</w:t>
      </w:r>
    </w:p>
    <w:p>
      <w:pPr>
        <w:pStyle w:val="ListBullet"/>
      </w:pPr>
      <w:r>
        <w:t>rvi_data.csv        ~60 строк/час</w:t>
      </w:r>
    </w:p>
    <w:p>
      <w:pPr>
        <w:pStyle w:val="ListBullet"/>
      </w:pPr>
      <w:r>
        <w:t>news_rss.csv        ~20 строк/час</w:t>
      </w:r>
    </w:p>
    <w:p>
      <w:pPr>
        <w:pStyle w:val="ListBullet"/>
      </w:pPr>
      <w:r>
        <w:t>news_sentiment.csv  ~20 строк/час</w:t>
      </w:r>
    </w:p>
    <w:p>
      <w:pPr>
        <w:pStyle w:val="Heading2"/>
      </w:pPr>
      <w:r>
        <w:rPr>
          <w:color w:val="1F4E79"/>
        </w:rPr>
        <w:t>8. ТОЧКИ ОТКАЗА</w:t>
      </w:r>
    </w:p>
    <w:p>
      <w:pPr>
        <w:pStyle w:val="ListBullet"/>
      </w:pPr>
      <w:r>
        <w:t>T-Invest разорвал соединение → watchdog перезапустит</w:t>
      </w:r>
    </w:p>
    <w:p>
      <w:pPr>
        <w:pStyle w:val="ListBullet"/>
      </w:pPr>
      <w:r>
        <w:t>Ollama не отвечает → перезапустить</w:t>
      </w:r>
    </w:p>
    <w:p>
      <w:pPr>
        <w:pStyle w:val="ListBullet"/>
      </w:pPr>
      <w:r>
        <w:t>GPU оффлоадит на CPU → уменьшить модель</w:t>
      </w:r>
    </w:p>
    <w:p>
      <w:pPr>
        <w:pStyle w:val="ListBullet"/>
      </w:pPr>
      <w:r>
        <w:t>Токен просрочен → перевыпустить</w:t>
      </w:r>
    </w:p>
    <w:p>
      <w:pPr>
        <w:pStyle w:val="ListBullet"/>
      </w:pPr>
      <w:r>
        <w:t>Модель галлюцинирует → ужесточить промпт</w:t>
      </w:r>
    </w:p>
    <w:p>
      <w:pPr>
        <w:pStyle w:val="ListBullet"/>
      </w:pPr>
      <w:r>
        <w:t>RVI устарел (&gt;30 мин) → запустить вручную</w:t>
      </w:r>
    </w:p>
    <w:p>
      <w:pPr>
        <w:pStyle w:val="Heading2"/>
      </w:pPr>
      <w:r>
        <w:rPr>
          <w:color w:val="1F4E79"/>
        </w:rPr>
        <w:t>9. КЛЮЧЕВЫЕ РЕШЕНИЯ</w:t>
      </w:r>
    </w:p>
    <w:p>
      <w:r>
        <w:t>1. REST вместо стрима (стрим рвётся каждые 15-30 мин)</w:t>
      </w:r>
    </w:p>
    <w:p>
      <w:r>
        <w:t>2. Дедупликация сделок через Set</w:t>
      </w:r>
    </w:p>
    <w:p>
      <w:r>
        <w:t>3. Промпт только на русском (Qwen склонна к иероглифам)</w:t>
      </w:r>
    </w:p>
    <w:p>
      <w:r>
        <w:t>4. RVI в пунктах, не в процентах</w:t>
      </w:r>
    </w:p>
    <w:p>
      <w:r>
        <w:t>5. Watchdog + keep_awake = автономность 24/7</w:t>
      </w:r>
    </w:p>
    <w:p>
      <w:r>
        <w:t>6. Sandbox-токен для тестов</w:t>
      </w:r>
    </w:p>
    <w:p>
      <w:pPr>
        <w:pStyle w:val="Heading2"/>
      </w:pPr>
      <w:r>
        <w:rPr>
          <w:color w:val="1F4E79"/>
        </w:rPr>
        <w:t>10. STOP-LOSS И TAKE-PROFIT</w:t>
      </w:r>
    </w:p>
    <w:p>
      <w:pPr>
        <w:pStyle w:val="Heading3"/>
      </w:pPr>
      <w:r>
        <w:t>10.1. Принципы</w:t>
      </w:r>
    </w:p>
    <w:p>
      <w:r>
        <w:t>1. SL всегда установлен до входа</w:t>
      </w:r>
    </w:p>
    <w:p>
      <w:r>
        <w:t>2. SL двигается только в сторону прибыли</w:t>
      </w:r>
    </w:p>
    <w:p>
      <w:r>
        <w:t>3. TP может быть частичным (50% на TP1, остаток трейлится)</w:t>
      </w:r>
    </w:p>
    <w:p>
      <w:r>
        <w:t>4. SL и TP выставляются брокером через sl= и tp=</w:t>
      </w:r>
    </w:p>
    <w:p>
      <w:r>
        <w:t>5. Размер позиции рассчитывается от SL</w:t>
      </w:r>
    </w:p>
    <w:p>
      <w:pPr>
        <w:pStyle w:val="Heading3"/>
      </w:pPr>
      <w:r>
        <w:t>10.2. Формулы</w:t>
      </w:r>
    </w:p>
    <w:p>
      <w:r>
        <w:t>SL_distance = Entry_price * stop_pct</w:t>
      </w:r>
    </w:p>
    <w:p>
      <w:r>
        <w:t>SL_price = Entry - SL_distance (для LONG)</w:t>
      </w:r>
    </w:p>
    <w:p>
      <w:r>
        <w:t>SL_price = Entry + SL_distance (для SHORT)</w:t>
      </w:r>
    </w:p>
    <w:p>
      <w:r>
        <w:t>TP_distance = Entry_price * tp_pct</w:t>
      </w:r>
    </w:p>
    <w:p>
      <w:r>
        <w:t>TP_price = Entry + TP_distance (для LONG)</w:t>
      </w:r>
    </w:p>
    <w:p>
      <w:r>
        <w:t>TP_price = Entry - TP_distance (для SHORT)</w:t>
      </w:r>
    </w:p>
    <w:p>
      <w:r>
        <w:t>R:R = TP_distance / SL_distance</w:t>
      </w:r>
    </w:p>
    <w:p>
      <w:r>
        <w:t>RiskAmount = AccountEquity * risk_per_trade</w:t>
      </w:r>
    </w:p>
    <w:p>
      <w:r>
        <w:t>PositionSize = RiskAmount / SL_distance</w:t>
      </w:r>
    </w:p>
    <w:p>
      <w:pPr>
        <w:pStyle w:val="Heading3"/>
      </w:pPr>
      <w:r>
        <w:t>10.3. Процентные стопы (скальпинг)</w:t>
      </w:r>
    </w:p>
    <w:p>
      <w:pPr>
        <w:pStyle w:val="ListBullet"/>
      </w:pPr>
      <w:r>
        <w:t>stop_pct: 0.10-0.30%</w:t>
      </w:r>
    </w:p>
    <w:p>
      <w:pPr>
        <w:pStyle w:val="ListBullet"/>
      </w:pPr>
      <w:r>
        <w:t>tp_pct: 0.20-0.50%</w:t>
      </w:r>
    </w:p>
    <w:p>
      <w:pPr>
        <w:pStyle w:val="ListBullet"/>
      </w:pPr>
      <w:r>
        <w:t>max_hold_bars: 6-24</w:t>
      </w:r>
    </w:p>
    <w:p>
      <w:r>
        <w:t>Пример GAZP (125 руб):</w:t>
      </w:r>
    </w:p>
    <w:p>
      <w:r>
        <w:t>Entry: 125.50, SL: 125.37 (0.10%), TP: 125.75 (0.20%)</w:t>
      </w:r>
    </w:p>
    <w:p>
      <w:r>
        <w:t>R:R = 1.92</w:t>
      </w:r>
    </w:p>
    <w:p>
      <w:pPr>
        <w:pStyle w:val="Heading3"/>
      </w:pPr>
      <w:r>
        <w:t>10.4. ATR-стопы (адаптивные)</w:t>
      </w:r>
    </w:p>
    <w:p>
      <w:r>
        <w:t>SL_price = Entry - ATR * atr_stop_multiplier (LONG)</w:t>
      </w:r>
    </w:p>
    <w:p>
      <w:r>
        <w:t>TP_price = Entry + ATR * atr_tp_multiplier (LONG)</w:t>
      </w:r>
    </w:p>
    <w:p>
      <w:r>
        <w:t>Параметры:</w:t>
      </w:r>
    </w:p>
    <w:p>
      <w:pPr>
        <w:pStyle w:val="ListBullet"/>
      </w:pPr>
      <w:r>
        <w:t>atr_stop_multiplier: 1.5-3.0</w:t>
      </w:r>
    </w:p>
    <w:p>
      <w:pPr>
        <w:pStyle w:val="ListBullet"/>
      </w:pPr>
      <w:r>
        <w:t>atr_tp_multiplier: 2.0-4.5</w:t>
      </w:r>
    </w:p>
    <w:p>
      <w:pPr>
        <w:pStyle w:val="ListBullet"/>
      </w:pPr>
      <w:r>
        <w:t>atr_period: 14</w:t>
      </w:r>
    </w:p>
    <w:p>
      <w:r>
        <w:t>Результаты тестов:</w:t>
      </w:r>
    </w:p>
    <w:p>
      <w:pPr>
        <w:pStyle w:val="ListBullet"/>
      </w:pPr>
      <w:r>
        <w:t>2.0 → PF 1.18 (42 сделки)</w:t>
      </w:r>
    </w:p>
    <w:p>
      <w:pPr>
        <w:pStyle w:val="ListBullet"/>
      </w:pPr>
      <w:r>
        <w:t>2.5 → PF 1.21 (38) — лучший</w:t>
      </w:r>
    </w:p>
    <w:p>
      <w:pPr>
        <w:pStyle w:val="ListBullet"/>
      </w:pPr>
      <w:r>
        <w:t>3.0 → PF 1.15 (35)</w:t>
      </w:r>
    </w:p>
    <w:p>
      <w:pPr>
        <w:pStyle w:val="Heading3"/>
      </w:pPr>
      <w:r>
        <w:t>10.5. Trailing Stop</w:t>
      </w:r>
    </w:p>
    <w:p>
      <w:r>
        <w:t>Логика:</w:t>
      </w:r>
    </w:p>
    <w:p>
      <w:r>
        <w:t>1. TP1 (1:1) → закрываем 50%, SL в безубыток</w:t>
      </w:r>
    </w:p>
    <w:p>
      <w:r>
        <w:t>2. Трейлинг для остатка (шаг = 2*ATR или 0.1%)</w:t>
      </w:r>
    </w:p>
    <w:p>
      <w:r>
        <w:t>3. Стоп только вверх для LONG, только вниз для SHORT</w:t>
      </w:r>
    </w:p>
    <w:p>
      <w:r>
        <w:t>Код:</w:t>
      </w:r>
    </w:p>
    <w:p>
      <w:r>
        <w:t>if not self.partial_closed and high &gt;= self.tp1_price:</w:t>
      </w:r>
    </w:p>
    <w:p>
      <w:r>
        <w:t xml:space="preserve">    half = abs(self.position.size) // 2</w:t>
      </w:r>
    </w:p>
    <w:p>
      <w:r>
        <w:t xml:space="preserve">    if half &gt; 0:</w:t>
      </w:r>
    </w:p>
    <w:p>
      <w:r>
        <w:t xml:space="preserve">        self.sell(size=half)</w:t>
      </w:r>
    </w:p>
    <w:p>
      <w:r>
        <w:t xml:space="preserve">    self.partial_closed = True</w:t>
      </w:r>
    </w:p>
    <w:p>
      <w:r>
        <w:t xml:space="preserve">    self.stop_price = self.entry_price</w:t>
      </w:r>
    </w:p>
    <w:p>
      <w:r>
        <w:t xml:space="preserve">    return</w:t>
      </w:r>
    </w:p>
    <w:p>
      <w:r>
        <w:t>if self.partial_closed:</w:t>
      </w:r>
    </w:p>
    <w:p>
      <w:r>
        <w:t xml:space="preserve">    new_stop = price - self.trailing_step * 0.01</w:t>
      </w:r>
    </w:p>
    <w:p>
      <w:r>
        <w:t xml:space="preserve">    if new_stop &gt; self.stop_price:</w:t>
      </w:r>
    </w:p>
    <w:p>
      <w:r>
        <w:t xml:space="preserve">        self.stop_price = new_stop</w:t>
      </w:r>
    </w:p>
    <w:p>
      <w:pPr>
        <w:pStyle w:val="Heading3"/>
      </w:pPr>
      <w:r>
        <w:t>10.6. Параметры для разных стратегий</w:t>
      </w:r>
    </w:p>
    <w:p>
      <w:r>
        <w:t>Скальпинг (5 сек)      : stop 0.10%, tp 0.20%</w:t>
      </w:r>
    </w:p>
    <w:p>
      <w:r>
        <w:t>Mean-Rev M5            : stop 0.40%, tp 0.60%</w:t>
      </w:r>
    </w:p>
    <w:p>
      <w:r>
        <w:t>Mean-Rev M15           : stop 0.30%, tp 0.50%</w:t>
      </w:r>
    </w:p>
    <w:p>
      <w:r>
        <w:t>EMA Cross M5           : ATR x 2.0 / ATR x 3.0</w:t>
      </w:r>
    </w:p>
    <w:p>
      <w:r>
        <w:t>MTF (H4+H1)            : stop 0.40%, tp 0.80%</w:t>
      </w:r>
    </w:p>
    <w:p>
      <w:r>
        <w:t>Order Flow             : stop 0.10%, tp 0.25%</w:t>
      </w:r>
    </w:p>
    <w:p>
      <w:pPr>
        <w:pStyle w:val="Heading3"/>
      </w:pPr>
      <w:r>
        <w:t>10.7. Расчёт размера позиции</w:t>
      </w:r>
    </w:p>
    <w:p>
      <w:r>
        <w:t>Пример с GAZP:</w:t>
      </w:r>
    </w:p>
    <w:p>
      <w:pPr>
        <w:pStyle w:val="ListBullet"/>
      </w:pPr>
      <w:r>
        <w:t>Капитал: 100 000 руб</w:t>
      </w:r>
    </w:p>
    <w:p>
      <w:pPr>
        <w:pStyle w:val="ListBullet"/>
      </w:pPr>
      <w:r>
        <w:t>Риск на сделку: 1% = 1000 руб</w:t>
      </w:r>
    </w:p>
    <w:p>
      <w:pPr>
        <w:pStyle w:val="ListBullet"/>
      </w:pPr>
      <w:r>
        <w:t>Вход: 125.50</w:t>
      </w:r>
    </w:p>
    <w:p>
      <w:pPr>
        <w:pStyle w:val="ListBullet"/>
      </w:pPr>
      <w:r>
        <w:t>SL: 125.20 (расстояние 0.30 руб)</w:t>
      </w:r>
    </w:p>
    <w:p>
      <w:pPr>
        <w:pStyle w:val="ListBullet"/>
      </w:pPr>
      <w:r>
        <w:t>Размер: 1000 / 0.30 = 3333 акции</w:t>
      </w:r>
    </w:p>
    <w:p>
      <w:pPr>
        <w:pStyle w:val="ListBullet"/>
      </w:pPr>
      <w:r>
        <w:t>Маржа при плече 1:5: 83 653 руб</w:t>
      </w:r>
    </w:p>
    <w:p>
      <w:pPr>
        <w:pStyle w:val="Heading3"/>
      </w:pPr>
      <w:r>
        <w:t>10.8. Типичные ошибки</w:t>
      </w:r>
    </w:p>
    <w:p>
      <w:pPr>
        <w:pStyle w:val="ListBullet"/>
      </w:pPr>
      <w:r>
        <w:t>Стоп без ордера → убыток растёт</w:t>
      </w:r>
    </w:p>
    <w:p>
      <w:pPr>
        <w:pStyle w:val="ListBullet"/>
      </w:pPr>
      <w:r>
        <w:t>Движение стопа против позиции → убыток растёт</w:t>
      </w:r>
    </w:p>
    <w:p>
      <w:pPr>
        <w:pStyle w:val="ListBullet"/>
      </w:pPr>
      <w:r>
        <w:t>Отмена стопа при отскоке → потеря депозита</w:t>
      </w:r>
    </w:p>
    <w:p>
      <w:pPr>
        <w:pStyle w:val="ListBullet"/>
      </w:pPr>
      <w:r>
        <w:t>TP &lt; SL (R:R &lt; 1) → убыточная стратегия</w:t>
      </w:r>
    </w:p>
    <w:p>
      <w:pPr>
        <w:pStyle w:val="ListBullet"/>
      </w:pPr>
      <w:r>
        <w:t>Один SL на все стратегии → не работает</w:t>
      </w:r>
    </w:p>
    <w:p>
      <w:pPr>
        <w:pStyle w:val="ListBullet"/>
      </w:pPr>
      <w:r>
        <w:t>Слишком узкий стоп (0.05%) → выбивает шумом</w:t>
      </w:r>
    </w:p>
    <w:p>
      <w:pPr>
        <w:pStyle w:val="ListBullet"/>
      </w:pPr>
      <w:r>
        <w:t>Слишком широкий стоп (2%) → риск &gt; 5% депозита</w:t>
      </w:r>
    </w:p>
    <w:p>
      <w:pPr>
        <w:pStyle w:val="Heading3"/>
      </w:pPr>
      <w:r>
        <w:t>10.9. Правило «сначала стоп, потом вход»</w:t>
      </w:r>
    </w:p>
    <w:p>
      <w:r>
        <w:t>1. Определить Entry: 125.50</w:t>
      </w:r>
    </w:p>
    <w:p>
      <w:r>
        <w:t>2. Определить SL: 125.20 (0.30 руб)</w:t>
      </w:r>
    </w:p>
    <w:p>
      <w:r>
        <w:t>3. RiskAmount: 1% от депозита = 1000 руб</w:t>
      </w:r>
    </w:p>
    <w:p>
      <w:r>
        <w:t>4. Size: 1000 / 0.30 = 3333 акции</w:t>
      </w:r>
    </w:p>
    <w:p>
      <w:r>
        <w:t>5. Отправить ордер с sl=125.20 и tp=125.80</w:t>
      </w:r>
    </w:p>
    <w:p>
      <w:pPr>
        <w:pStyle w:val="Heading3"/>
      </w:pPr>
      <w:r>
        <w:t>10.10. Стоп для разных инструментов</w:t>
      </w:r>
    </w:p>
    <w:p>
      <w:r>
        <w:t>SBER    : spread 0.007%, stop 0.10-0.20%, tp 0.20-0.40%</w:t>
      </w:r>
    </w:p>
    <w:p>
      <w:r>
        <w:t>GAZP    : spread 0.02%,  stop 0.15-0.30%, tp 0.30-0.60%</w:t>
      </w:r>
    </w:p>
    <w:p>
      <w:r>
        <w:t>RUAL    : spread 0.05%,  stop 0.30-0.50%, tp 0.60-1.00%</w:t>
      </w:r>
    </w:p>
    <w:p>
      <w:r>
        <w:t>RVI фьюч: spread 0.10%,  stop 0.50-1.00%, tp 1.00-2.00%</w:t>
      </w:r>
    </w:p>
    <w:p>
      <w:r>
        <w:t>Правило: SL минимум в 5 раз больше спреда</w:t>
      </w:r>
    </w:p>
    <w:p>
      <w:pPr>
        <w:pStyle w:val="Heading3"/>
      </w:pPr>
      <w:r>
        <w:t>10.11. Проверка SL/TP в бэктесте</w:t>
      </w:r>
    </w:p>
    <w:p>
      <w:pPr>
        <w:pStyle w:val="ListBullet"/>
      </w:pPr>
      <w:r>
        <w:t>SL &gt; 60% выходов → стоп слишком узкий</w:t>
      </w:r>
    </w:p>
    <w:p>
      <w:pPr>
        <w:pStyle w:val="ListBullet"/>
      </w:pPr>
      <w:r>
        <w:t>TP &gt; 70% выходов → тейк слишком близкий</w:t>
      </w:r>
    </w:p>
    <w:p>
      <w:pPr>
        <w:pStyle w:val="ListBullet"/>
      </w:pPr>
      <w:r>
        <w:t>Выход по времени &gt; 50% → стратегия не работает</w:t>
      </w:r>
    </w:p>
    <w:p>
      <w:pPr>
        <w:pStyle w:val="ListBullet"/>
      </w:pPr>
      <w:r>
        <w:t>Просадка &gt; 15% при риске 1% → стоп слишком широкий</w:t>
      </w:r>
    </w:p>
    <w:p>
      <w:pPr>
        <w:pStyle w:val="Heading3"/>
      </w:pPr>
      <w:r>
        <w:t>10.12. Шпаргалка формул</w:t>
      </w:r>
    </w:p>
    <w:p>
      <w:r>
        <w:t>sl_price = entry * (1 - stop_pct)        # LONG</w:t>
      </w:r>
    </w:p>
    <w:p>
      <w:r>
        <w:t>tp_price = entry * (1 + tp_pct)          # LONG</w:t>
      </w:r>
    </w:p>
    <w:p>
      <w:r>
        <w:t>sl_price = entry * (1 + stop_pct)        # SHORT</w:t>
      </w:r>
    </w:p>
    <w:p>
      <w:r>
        <w:t>tp_price = entry * (1 - tp_pct)          # SHORT</w:t>
      </w:r>
    </w:p>
    <w:p>
      <w:r>
        <w:t>sl_price = entry - atr * atr_stop_mult   # LONG (ATR)</w:t>
      </w:r>
    </w:p>
    <w:p>
      <w:r>
        <w:t>tp_price = entry + atr * atr_tp_mult     # LONG (ATR)</w:t>
      </w:r>
    </w:p>
    <w:p>
      <w:r>
        <w:t>risk_amount = equity * risk_per_trade</w:t>
      </w:r>
    </w:p>
    <w:p>
      <w:r>
        <w:t>position_size = risk_amount / abs(entry - sl_price)</w:t>
      </w:r>
    </w:p>
    <w:p>
      <w:r>
        <w:t>new_stop = price - trailing_step         # LONG</w:t>
      </w:r>
    </w:p>
    <w:p>
      <w:r>
        <w:t>new_stop = price + trailing_step         # SHORT</w:t>
      </w:r>
    </w:p>
    <w:p>
      <w:r>
        <w:t>____________________________________________________________</w:t>
      </w:r>
    </w:p>
    <w:p>
      <w:r>
        <w:t>Автор: AI-трейдер MOEX</w:t>
      </w:r>
    </w:p>
    <w:p>
      <w:r>
        <w:t>Дата: 14 октября 2026</w:t>
      </w:r>
    </w:p>
    <w:p>
      <w:r>
        <w:t>Версия: 1.0</w:t>
      </w:r>
    </w:p>
    <w:p>
      <w:r>
        <w:t>КОНЕЦ ДОКУМЕНТА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